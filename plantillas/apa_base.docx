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Trabajo académico</w:t>
      </w:r>
    </w:p>
    <w:p>
      <w:pPr>
        <w:spacing w:line="480" w:lineRule="auto" w:before="0" w:after="0"/>
      </w:pP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Arturo Andrés Baena Arias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Universidad de Cartagena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Programa de Administración de Empresas</w:t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b w:val="0"/>
          <w:i w:val="0"/>
          <w:sz w:val="24"/>
        </w:rPr>
        <w:t>29 de agosto de 2026</w:t>
      </w:r>
    </w:p>
    <w:p>
      <w:r>
        <w:br w:type="page"/>
      </w:r>
    </w:p>
    <w:p>
      <w:pPr>
        <w:spacing w:line="480" w:lineRule="auto" w:before="0" w:after="0"/>
        <w:jc w:val="center"/>
      </w:pPr>
      <w:r>
        <w:rPr>
          <w:rFonts w:ascii="Times New Roman" w:hAnsi="Times New Roman" w:cs="Times New Roman"/>
          <w:b/>
          <w:i w:val="0"/>
          <w:sz w:val="24"/>
        </w:rPr>
        <w:t>Título del trabajo</w:t>
      </w:r>
    </w:p>
    <w:p>
      <w:pPr>
        <w:spacing w:line="480" w:lineRule="auto" w:before="0" w:after="0"/>
      </w:pPr>
    </w:p>
    <w:p>
      <w:pPr>
        <w:spacing w:line="480" w:lineRule="auto" w:before="0" w:after="0"/>
        <w:ind w:firstLine="720"/>
      </w:pPr>
      <w:r>
        <w:rPr>
          <w:rFonts w:ascii="Times New Roman" w:hAnsi="Times New Roman" w:cs="Times New Roman"/>
          <w:b w:val="0"/>
          <w:i w:val="0"/>
          <w:sz w:val="24"/>
        </w:rPr>
        <w:t>Párrafo de ejemplo con cita parentética (Apellido, año). Este documento muestra la base de estilos APA 7 aplicada automáticamente.</w:t>
      </w:r>
    </w:p>
    <w:p>
      <w:pPr>
        <w:spacing w:line="480" w:lineRule="auto" w:before="0" w:after="0"/>
        <w:ind w:left="720" w:hanging="720"/>
      </w:pPr>
      <w:r>
        <w:rPr>
          <w:rFonts w:ascii="Times New Roman" w:hAnsi="Times New Roman" w:cs="Times New Roman"/>
          <w:b w:val="0"/>
          <w:i w:val="0"/>
          <w:sz w:val="24"/>
        </w:rPr>
        <w:t>Apellido, A. (Año). Título de la obra. Editorial.</w:t>
      </w:r>
    </w:p>
    <w:sectPr w:rsidR="00FC693F" w:rsidRPr="0006063C" w:rsidSect="00034616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="240" w:lineRule="auto"/>
      <w:jc w:val="right"/>
    </w:pPr>
    <w:r>
      <w:rPr>
        <w:rFonts w:ascii="Times New Roman" w:hAnsi="Times New Roman" w:cs="Times New Roman"/>
        <w:b w:val="0"/>
        <w:i w:val="0"/>
        <w:sz w:val="24"/>
      </w:rPr>
      <w:fldChar w:fldCharType="begin"/>
      <w:instrText xml:space="preserve">PAGE</w:instrText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before="0" w:after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